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2026-10-02T09:45:17.940527Z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9cb272864fb8e3c3360541a6e3a9556b2ecde17f8781f38cf78dddb04a89e7e7 |</w:t>
      </w:r>
    </w:p>
    <w:p>
      <w:r>
        <w:t>| Timestamp UTC | 2026-10-02T09:45:17.940527Z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