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2026-10-02T09:45:15.104798Z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153815d7d03547f09a965b1456d82151e3292d2724011f08b2fa1347d9b72ea4 |</w:t>
      </w:r>
    </w:p>
    <w:p>
      <w:r>
        <w:t>| Timestamp UTC | 2026-10-02T09:45:15.104798Z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