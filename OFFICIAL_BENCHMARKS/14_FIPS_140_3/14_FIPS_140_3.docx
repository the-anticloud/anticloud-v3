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2026-10-02T09:45:17.764749Z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b84a9755a2b8f1b029606c89cf9a0862c18847484f93ae2eb3aa3cc88d870ff5 |</w:t>
      </w:r>
    </w:p>
    <w:p>
      <w:r>
        <w:t>| Timestamp UTC | 2026-10-02T09:45:17.764749Z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