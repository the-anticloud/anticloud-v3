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2026-10-02T09:45:15.319951Z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e1fd87a8ffc55957df59054ad3377e9669766494512cadad3a299b3e0112a53d |</w:t>
      </w:r>
    </w:p>
    <w:p>
      <w:r>
        <w:t>| Timestamp UTC | 2026-10-02T09:45:15.319951Z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