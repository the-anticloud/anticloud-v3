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2026-10-02T09:45:18.774766Z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032bed40e7f9a8b32e431b47bfbbf05e3b9466452cdb8e6eb837f5f2f311abb5 |</w:t>
      </w:r>
    </w:p>
    <w:p>
      <w:r>
        <w:t>| Timestamp UTC | 2026-10-02T09:45:18.774766Z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