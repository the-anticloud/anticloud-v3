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2026-10-02T09:45:19.696265Z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c00319ebbe2c8aaf471f70e41fb3d425336e4c189f69bfa238bffb25e355c8d2 |</w:t>
      </w:r>
    </w:p>
    <w:p>
      <w:r>
        <w:t>| Timestamp UTC | 2026-10-02T09:45:19.696265Z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