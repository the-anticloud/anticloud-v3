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2026-10-02T09:45:16.437335Z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f25e57d39a459ae9771fed9848b30760a71f006fb141fa78ae379cb285624109 |</w:t>
      </w:r>
    </w:p>
    <w:p>
      <w:r>
        <w:t>| Timestamp UTC | 2026-10-02T09:45:16.437335Z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