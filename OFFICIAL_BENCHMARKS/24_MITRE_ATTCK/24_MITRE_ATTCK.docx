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2026-10-02T09:45:20.611004Z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ea7299597afee4b0edfd8f68ac7ce5d4f11cd5d3f4e426b0d636d1a99811aafe |</w:t>
      </w:r>
    </w:p>
    <w:p>
      <w:r>
        <w:t>| Timestamp UTC | 2026-10-02T09:45:20.611004Z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