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2026-10-02T09:45:15.901536Z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9e6c319aea9683b135ad4d2f534a46ed701e2d1920015c270b5cd17d35c26284 |</w:t>
      </w:r>
    </w:p>
    <w:p>
      <w:r>
        <w:t>| Timestamp UTC | 2026-10-02T09:45:15.901536Z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