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2026-10-02T09:45:18.114550Z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842aec0184541fe5a765815545045700c4ef24c09865fce38e5abc27d7a99602 |</w:t>
      </w:r>
    </w:p>
    <w:p>
      <w:r>
        <w:t>| Timestamp UTC | 2026-10-02T09:45:18.114550Z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