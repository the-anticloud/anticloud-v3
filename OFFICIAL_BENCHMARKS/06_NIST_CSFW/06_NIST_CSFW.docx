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2026-10-02T09:45:16.084870Z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0d27107768a0ed93e7399013311a503447eae9e63c55c3857a1032f9f0268b6f |</w:t>
      </w:r>
    </w:p>
    <w:p>
      <w:r>
        <w:t>| Timestamp UTC | 2026-10-02T09:45:16.084870Z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