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2026-10-02T09:45:19.252514Z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50bc6e300ad1393f4f417bf7c3dc27e3c65473e1cff83c88db97009579328ba8 |</w:t>
      </w:r>
    </w:p>
    <w:p>
      <w:r>
        <w:t>| Timestamp UTC | 2026-10-02T09:45:19.252514Z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