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2026-10-02T09:45:20.766125Z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3d8ee87b22c2b78a95d49f43acb1c746d344098695a53a8d14e1af1b97468d47 |</w:t>
      </w:r>
    </w:p>
    <w:p>
      <w:r>
        <w:t>| Timestamp UTC | 2026-10-02T09:45:20.766125Z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