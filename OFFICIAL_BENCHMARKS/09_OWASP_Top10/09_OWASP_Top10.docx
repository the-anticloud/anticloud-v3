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2026-10-02T09:45:16.763154Z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ccedf606a3e121f6bf764d1d69615ed5ad854cff697d7b76cccb10db6bee3915 |</w:t>
      </w:r>
    </w:p>
    <w:p>
      <w:r>
        <w:t>| Timestamp UTC | 2026-10-02T09:45:16.763154Z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