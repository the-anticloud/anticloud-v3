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2026-10-02T09:45:20.441435Z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642f9116dc5469448bacaa88d9c3d1a780a06bc7c73fdedabbae56a4006d8918 |</w:t>
      </w:r>
    </w:p>
    <w:p>
      <w:r>
        <w:t>| Timestamp UTC | 2026-10-02T09:45:20.441435Z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