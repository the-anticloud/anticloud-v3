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2026-10-02T09:45:20.232542Z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8acfe0844180e979a13e925984ac49d6ed2b31c369512aeb9173074ac1997d9e |</w:t>
      </w:r>
    </w:p>
    <w:p>
      <w:r>
        <w:t>| Timestamp UTC | 2026-10-02T09:45:20.232542Z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