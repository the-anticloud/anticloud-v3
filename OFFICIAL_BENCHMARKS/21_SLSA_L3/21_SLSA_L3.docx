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2026-10-02T09:45:19.887159Z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9d636a43bb263dc502ff40868377fc0447d4d772a04ed9e35127c91ef9c79621 |</w:t>
      </w:r>
    </w:p>
    <w:p>
      <w:r>
        <w:t>| Timestamp UTC | 2026-10-02T09:45:19.887159Z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