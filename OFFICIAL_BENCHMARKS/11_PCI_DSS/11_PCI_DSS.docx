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2026-10-02T09:45:17.162914Z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fcf53efb7e95247d0afce94cb31dda4cabce5f95a553b22351505450ab7bfb43 |</w:t>
      </w:r>
    </w:p>
    <w:p>
      <w:r>
        <w:t>| Timestamp UTC | 2026-10-02T09:45:17.162914Z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