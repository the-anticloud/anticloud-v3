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2026-10-02T09:45:15.681140Z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b79f556c6c6623ac67ad02958f1a6b0761f9c7f429a4f4f0dada679b9401369f |</w:t>
      </w:r>
    </w:p>
    <w:p>
      <w:r>
        <w:t>| Timestamp UTC | 2026-10-02T09:45:15.681140Z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