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2026-10-02T09:45:16.273426Z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d58a2202199fe18f063bdd9eb6e1f5e8df9aa39875d439b8649afd4f212fceac |</w:t>
      </w:r>
    </w:p>
    <w:p>
      <w:r>
        <w:t>| Timestamp UTC | 2026-10-02T09:45:16.273426Z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