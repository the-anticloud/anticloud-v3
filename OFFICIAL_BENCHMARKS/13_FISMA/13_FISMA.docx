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2026-10-02T09:45:17.556350Z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4454937c1f81f77306f6642d821238e0282e955ed72bb8a7a84e0be8bedfdd8f |</w:t>
      </w:r>
    </w:p>
    <w:p>
      <w:r>
        <w:t>| Timestamp UTC | 2026-10-02T09:45:17.556350Z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